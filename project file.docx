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EMPLOYEE MANAGEMENT SYSTEM</w:t>
      </w:r>
    </w:p>
    <w:p>
      <w:r>
        <w:t>A Console-Based Java Application</w:t>
      </w:r>
    </w:p>
    <w:p>
      <w:r>
        <w:t>Project Report</w:t>
      </w:r>
    </w:p>
    <w:p>
      <w:r>
        <w:rPr>
          <w:b/>
        </w:rPr>
        <w:t>Submitted by</w:t>
        <w:br/>
      </w:r>
      <w:r>
        <w:t>Divyanshi Gupta</w:t>
        <w:br/>
      </w:r>
      <w:r>
        <w:t>Registration No: 25BAI10841</w:t>
        <w:br/>
      </w:r>
      <w:r>
        <w:t>Department of Computer Science</w:t>
        <w:br/>
      </w:r>
      <w:r>
        <w:t>Academic Year 2025 - 2026</w:t>
      </w:r>
    </w:p>
    <w:p>
      <w:pPr>
        <w:pStyle w:val="Heading1"/>
      </w:pPr>
      <w:r>
        <w:t>1. Introduction</w:t>
      </w:r>
    </w:p>
    <w:p>
      <w:r>
        <w:t>Managing employee information is an important part of any organisation. Details such as an employee's name, contact information, position and salary need to be stored properly so that they can be accessed whenever required. Keeping these records on paper or in different spreadsheets can become difficult and time-consuming when the number of employees increases.</w:t>
      </w:r>
    </w:p>
    <w:p>
      <w:r>
        <w:t>To understand how such a system can be created using Java, I developed a simple Employee Management System (EMS). It is a console-based application where the user can add, view, update and remove employee records through a menu. The project mainly helped me practise core Java concepts such as file handling, classes and objects, and exception handling.</w:t>
      </w:r>
    </w:p>
    <w:p>
      <w:pPr>
        <w:pStyle w:val="Heading1"/>
      </w:pPr>
      <w:r>
        <w:t>2. Objectives</w:t>
      </w:r>
    </w:p>
    <w:p>
      <w:pPr>
        <w:pStyle w:val="ListBullet"/>
      </w:pPr>
      <w:r>
        <w:t>Create a simple menu that makes employee records easy to manage.</w:t>
      </w:r>
    </w:p>
    <w:p>
      <w:pPr>
        <w:pStyle w:val="ListBullet"/>
      </w:pPr>
      <w:r>
        <w:t>Learn how to save and read employee information using Java file handling.</w:t>
      </w:r>
    </w:p>
    <w:p>
      <w:pPr>
        <w:pStyle w:val="ListBullet"/>
      </w:pPr>
      <w:r>
        <w:t>Use object-oriented programming concepts such as encapsulation and separation of responsibilities.</w:t>
      </w:r>
    </w:p>
    <w:p>
      <w:pPr>
        <w:pStyle w:val="ListBullet"/>
      </w:pPr>
      <w:r>
        <w:t>Handle incorrect input and file-related errors without suddenly stopping the program.</w:t>
      </w:r>
    </w:p>
    <w:p>
      <w:pPr>
        <w:pStyle w:val="ListBullet"/>
      </w:pPr>
      <w:r>
        <w:t>Create a basic system that can later be improved by adding a database or a graphical interface.</w:t>
      </w:r>
    </w:p>
    <w:p>
      <w:pPr>
        <w:pStyle w:val="Heading1"/>
      </w:pPr>
      <w:r>
        <w:t>3. Tools and Technologies Used</w:t>
      </w:r>
    </w:p>
    <w:tbl>
      <w:tblPr>
        <w:tblStyle w:val="TableGrid"/>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Details</w:t>
            </w:r>
          </w:p>
        </w:tc>
      </w:tr>
      <w:tr>
        <w:tc>
          <w:tcPr>
            <w:tcW w:type="dxa" w:w="4320"/>
          </w:tcPr>
          <w:p>
            <w:r>
              <w:t>Programming Language</w:t>
            </w:r>
          </w:p>
        </w:tc>
        <w:tc>
          <w:tcPr>
            <w:tcW w:type="dxa" w:w="4320"/>
          </w:tcPr>
          <w:p>
            <w:r>
              <w:t>Java (JDK 8 or higher)</w:t>
            </w:r>
          </w:p>
        </w:tc>
      </w:tr>
      <w:tr>
        <w:tc>
          <w:tcPr>
            <w:tcW w:type="dxa" w:w="4320"/>
          </w:tcPr>
          <w:p>
            <w:r>
              <w:t>Core APIs</w:t>
            </w:r>
          </w:p>
        </w:tc>
        <w:tc>
          <w:tcPr>
            <w:tcW w:type="dxa" w:w="4320"/>
          </w:tcPr>
          <w:p>
            <w:r>
              <w:t>java.util (Scanner), java.io (File, FileWriter)</w:t>
            </w:r>
          </w:p>
        </w:tc>
      </w:tr>
      <w:tr>
        <w:tc>
          <w:tcPr>
            <w:tcW w:type="dxa" w:w="4320"/>
          </w:tcPr>
          <w:p>
            <w:r>
              <w:t>Storage</w:t>
            </w:r>
          </w:p>
        </w:tc>
        <w:tc>
          <w:tcPr>
            <w:tcW w:type="dxa" w:w="4320"/>
          </w:tcPr>
          <w:p>
            <w:r>
              <w:t>Plain text files, one file for each employee</w:t>
            </w:r>
          </w:p>
        </w:tc>
      </w:tr>
      <w:tr>
        <w:tc>
          <w:tcPr>
            <w:tcW w:type="dxa" w:w="4320"/>
          </w:tcPr>
          <w:p>
            <w:r>
              <w:t>Interface</w:t>
            </w:r>
          </w:p>
        </w:tc>
        <w:tc>
          <w:tcPr>
            <w:tcW w:type="dxa" w:w="4320"/>
          </w:tcPr>
          <w:p>
            <w:r>
              <w:t>Command-line / console</w:t>
            </w:r>
          </w:p>
        </w:tc>
      </w:tr>
      <w:tr>
        <w:tc>
          <w:tcPr>
            <w:tcW w:type="dxa" w:w="4320"/>
          </w:tcPr>
          <w:p>
            <w:r>
              <w:t>Development Style</w:t>
            </w:r>
          </w:p>
        </w:tc>
        <w:tc>
          <w:tcPr>
            <w:tcW w:type="dxa" w:w="4320"/>
          </w:tcPr>
          <w:p>
            <w:r>
              <w:t>Object-oriented, single-file multi-class design</w:t>
            </w:r>
          </w:p>
        </w:tc>
      </w:tr>
    </w:tbl>
    <w:p>
      <w:pPr>
        <w:pStyle w:val="Heading1"/>
      </w:pPr>
      <w:r>
        <w:t>4. System Design</w:t>
      </w:r>
    </w:p>
    <w:p>
      <w:r>
        <w:t>The program is divided into small classes, with each class handling a particular part of the system. This makes the code easier to understand and also makes it simpler to test or change one feature without affecting the others.</w:t>
      </w:r>
    </w:p>
    <w:p>
      <w:pPr>
        <w:pStyle w:val="Heading2"/>
      </w:pPr>
      <w:r>
        <w:t>4.1 Class Overview</w:t>
      </w:r>
    </w:p>
    <w:tbl>
      <w:tblPr>
        <w:tblStyle w:val="TableGrid"/>
        <w:tblW w:type="auto" w:w="0"/>
        <w:tblLook w:firstColumn="1" w:firstRow="1" w:lastColumn="0" w:lastRow="0" w:noHBand="0" w:noVBand="1" w:val="04A0"/>
      </w:tblPr>
      <w:tblGrid>
        <w:gridCol w:w="4320"/>
        <w:gridCol w:w="4320"/>
      </w:tblGrid>
      <w:tr>
        <w:tc>
          <w:tcPr>
            <w:tcW w:type="dxa" w:w="4320"/>
          </w:tcPr>
          <w:p>
            <w:r>
              <w:t>Class</w:t>
            </w:r>
          </w:p>
        </w:tc>
        <w:tc>
          <w:tcPr>
            <w:tcW w:type="dxa" w:w="4320"/>
          </w:tcPr>
          <w:p>
            <w:r>
              <w:t>Responsibility</w:t>
            </w:r>
          </w:p>
        </w:tc>
      </w:tr>
      <w:tr>
        <w:tc>
          <w:tcPr>
            <w:tcW w:type="dxa" w:w="4320"/>
          </w:tcPr>
          <w:p>
            <w:r>
              <w:t>MainMenu</w:t>
            </w:r>
          </w:p>
        </w:tc>
        <w:tc>
          <w:tcPr>
            <w:tcW w:type="dxa" w:w="4320"/>
          </w:tcPr>
          <w:p>
            <w:r>
              <w:t>Displays the available menu options.</w:t>
            </w:r>
          </w:p>
        </w:tc>
      </w:tr>
      <w:tr>
        <w:tc>
          <w:tcPr>
            <w:tcW w:type="dxa" w:w="4320"/>
          </w:tcPr>
          <w:p>
            <w:r>
              <w:t>EmployeeDetail</w:t>
            </w:r>
          </w:p>
        </w:tc>
        <w:tc>
          <w:tcPr>
            <w:tcW w:type="dxa" w:w="4320"/>
          </w:tcPr>
          <w:p>
            <w:r>
              <w:t>Stores employee information and takes details from the user.</w:t>
            </w:r>
          </w:p>
        </w:tc>
      </w:tr>
      <w:tr>
        <w:tc>
          <w:tcPr>
            <w:tcW w:type="dxa" w:w="4320"/>
          </w:tcPr>
          <w:p>
            <w:r>
              <w:t>EmployeeAdd</w:t>
            </w:r>
          </w:p>
        </w:tc>
        <w:tc>
          <w:tcPr>
            <w:tcW w:type="dxa" w:w="4320"/>
          </w:tcPr>
          <w:p>
            <w:r>
              <w:t>Creates a new employee record and saves it to a text file.</w:t>
            </w:r>
          </w:p>
        </w:tc>
      </w:tr>
      <w:tr>
        <w:tc>
          <w:tcPr>
            <w:tcW w:type="dxa" w:w="4320"/>
          </w:tcPr>
          <w:p>
            <w:r>
              <w:t>EmployeeShow</w:t>
            </w:r>
          </w:p>
        </w:tc>
        <w:tc>
          <w:tcPr>
            <w:tcW w:type="dxa" w:w="4320"/>
          </w:tcPr>
          <w:p>
            <w:r>
              <w:t>Reads an employee's saved record and displays it.</w:t>
            </w:r>
          </w:p>
        </w:tc>
      </w:tr>
      <w:tr>
        <w:tc>
          <w:tcPr>
            <w:tcW w:type="dxa" w:w="4320"/>
          </w:tcPr>
          <w:p>
            <w:r>
              <w:t>EmployeeUpdate</w:t>
            </w:r>
          </w:p>
        </w:tc>
        <w:tc>
          <w:tcPr>
            <w:tcW w:type="dxa" w:w="4320"/>
          </w:tcPr>
          <w:p>
            <w:r>
              <w:t>Finds and replaces information in an employee record.</w:t>
            </w:r>
          </w:p>
        </w:tc>
      </w:tr>
      <w:tr>
        <w:tc>
          <w:tcPr>
            <w:tcW w:type="dxa" w:w="4320"/>
          </w:tcPr>
          <w:p>
            <w:r>
              <w:t>EmployeeRemove</w:t>
            </w:r>
          </w:p>
        </w:tc>
        <w:tc>
          <w:tcPr>
            <w:tcW w:type="dxa" w:w="4320"/>
          </w:tcPr>
          <w:p>
            <w:r>
              <w:t>Deletes the record file of an employee.</w:t>
            </w:r>
          </w:p>
        </w:tc>
      </w:tr>
      <w:tr>
        <w:tc>
          <w:tcPr>
            <w:tcW w:type="dxa" w:w="4320"/>
          </w:tcPr>
          <w:p>
            <w:r>
              <w:t>CodeExit</w:t>
            </w:r>
          </w:p>
        </w:tc>
        <w:tc>
          <w:tcPr>
            <w:tcW w:type="dxa" w:w="4320"/>
          </w:tcPr>
          <w:p>
            <w:r>
              <w:t>Displays a closing message and ends the program.</w:t>
            </w:r>
          </w:p>
        </w:tc>
      </w:tr>
      <w:tr>
        <w:tc>
          <w:tcPr>
            <w:tcW w:type="dxa" w:w="4320"/>
          </w:tcPr>
          <w:p>
            <w:r>
              <w:t>EmployManagementSystem</w:t>
            </w:r>
          </w:p>
        </w:tc>
        <w:tc>
          <w:tcPr>
            <w:tcW w:type="dxa" w:w="4320"/>
          </w:tcPr>
          <w:p>
            <w:r>
              <w:t>Contains main(), runs the menu loop and handles the user's choices.</w:t>
            </w:r>
          </w:p>
        </w:tc>
      </w:tr>
    </w:tbl>
    <w:p>
      <w:pPr>
        <w:pStyle w:val="Heading2"/>
      </w:pPr>
      <w:r>
        <w:t>4.2 Data Storage</w:t>
      </w:r>
    </w:p>
    <w:p>
      <w:r>
        <w:t>Each employee is stored in a separate text file named file&lt;EmployeeID&gt;.txt in the same folder where the program is running. The file contains the employee ID, name, father's name, contact number, email, position and salary. Using the employee ID as the file name also makes it easy to identify individual records without using a database.</w:t>
      </w:r>
    </w:p>
    <w:p>
      <w:pPr>
        <w:pStyle w:val="Heading1"/>
      </w:pPr>
      <w:r>
        <w:t>5. Features / Modules</w:t>
      </w:r>
    </w:p>
    <w:p>
      <w:pPr>
        <w:pStyle w:val="Heading2"/>
      </w:pPr>
      <w:r>
        <w:t>5.1 Add Employee</w:t>
      </w:r>
    </w:p>
    <w:p>
      <w:r>
        <w:t>This option asks the user to enter the employee's details and saves them in a new text file. If the same employee ID already exists, the program shows a message instead of replacing the existing record.</w:t>
      </w:r>
    </w:p>
    <w:p>
      <w:pPr>
        <w:pStyle w:val="Heading2"/>
      </w:pPr>
      <w:r>
        <w:t>5.2 View Employee</w:t>
      </w:r>
    </w:p>
    <w:p>
      <w:r>
        <w:t>The user enters an employee ID and the program displays the corresponding record. If the ID is not found, the program clearly informs the user.</w:t>
      </w:r>
    </w:p>
    <w:p>
      <w:pPr>
        <w:pStyle w:val="Heading2"/>
      </w:pPr>
      <w:r>
        <w:t>5.3 Update Employee</w:t>
      </w:r>
    </w:p>
    <w:p>
      <w:r>
        <w:t>The current record is displayed first. The user can then enter the text that needs to be changed and provide the new text. This makes it possible to correct individual details without rewriting the complete record.</w:t>
      </w:r>
    </w:p>
    <w:p>
      <w:pPr>
        <w:pStyle w:val="Heading2"/>
      </w:pPr>
      <w:r>
        <w:t>5.4 Remove Employee</w:t>
      </w:r>
    </w:p>
    <w:p>
      <w:r>
        <w:t>This option removes the text file associated with the given employee ID. The program first checks whether the record exists before trying to delete it.</w:t>
      </w:r>
    </w:p>
    <w:p>
      <w:pPr>
        <w:pStyle w:val="Heading2"/>
      </w:pPr>
      <w:r>
        <w:t>5.5 Exit</w:t>
      </w:r>
    </w:p>
    <w:p>
      <w:r>
        <w:t>The program displays a short closing message and safely ends the application.</w:t>
      </w:r>
    </w:p>
    <w:p>
      <w:pPr>
        <w:pStyle w:val="Heading1"/>
      </w:pPr>
      <w:r>
        <w:t>6. Sample Code</w:t>
      </w:r>
    </w:p>
    <w:p>
      <w:r>
        <w:t>The following is a small part of the main source file, EmployManagementSystem.java. It shows how the main menu is displayed and how employee details are taken from the user.</w:t>
      </w:r>
    </w:p>
    <w:p>
      <w:pPr>
        <w:pStyle w:val="NoSpacing"/>
      </w:pPr>
      <w:r>
        <w:rPr>
          <w:rFonts w:ascii="Consolas" w:hAnsi="Consolas"/>
          <w:sz w:val="18"/>
        </w:rPr>
        <w:t>import java.util.*;</w:t>
        <w:br/>
        <w:t>import java.io.*;</w:t>
        <w:br/>
        <w:br/>
        <w:t>class MainMenu {</w:t>
        <w:br/>
        <w:t xml:space="preserve">    public void show() {</w:t>
        <w:br/>
        <w:t xml:space="preserve">        System.out.println("=======================================");</w:t>
        <w:br/>
        <w:t xml:space="preserve">        System.out.println(" EMPLOYEE MANAGEMENT SYSTEM");</w:t>
        <w:br/>
        <w:t xml:space="preserve">        System.out.println("=======================================");</w:t>
        <w:br/>
        <w:t xml:space="preserve">        System.out.println("1. Add an Employee");</w:t>
        <w:br/>
        <w:t xml:space="preserve">        System.out.println("2. View Employee Details");</w:t>
        <w:br/>
        <w:t xml:space="preserve">        System.out.println("3. Remove an Employee");</w:t>
        <w:br/>
        <w:t xml:space="preserve">        System.out.println("4. Update Employee Details");</w:t>
        <w:br/>
        <w:t xml:space="preserve">        System.out.println("5. Exit");</w:t>
        <w:br/>
        <w:t xml:space="preserve">        System.out.print("\nEnter choice: ");</w:t>
        <w:br/>
        <w:t xml:space="preserve">    }</w:t>
        <w:br/>
        <w:t>}</w:t>
        <w:br/>
        <w:br/>
        <w:t>class EmployeeDetail {</w:t>
        <w:br/>
        <w:t xml:space="preserve">    String name;</w:t>
        <w:br/>
        <w:t xml:space="preserve">    String fatherName;</w:t>
        <w:br/>
        <w:t xml:space="preserve">    String email;</w:t>
        <w:br/>
        <w:t xml:space="preserve">    String position;</w:t>
        <w:br/>
        <w:t xml:space="preserve">    String employeeId;</w:t>
        <w:br/>
        <w:t xml:space="preserve">    String salary;</w:t>
        <w:br/>
        <w:t xml:space="preserve">    String contact;</w:t>
        <w:br/>
        <w:br/>
        <w:t xml:space="preserve">    public void readInfo(Scanner sc) {</w:t>
        <w:br/>
        <w:t xml:space="preserve">        System.out.print("Enter employee's name : ");</w:t>
        <w:br/>
        <w:t xml:space="preserve">        name = sc.nextLine();</w:t>
        <w:br/>
        <w:t xml:space="preserve">        System.out.print("Enter father's name : ");</w:t>
        <w:br/>
        <w:t xml:space="preserve">        fatherName = sc.nextLine();</w:t>
        <w:br/>
        <w:t xml:space="preserve">        System.out.print("Enter employee ID : ");</w:t>
        <w:br/>
        <w:t xml:space="preserve">        employeeId = sc.nextLine();</w:t>
        <w:br/>
        <w:t xml:space="preserve">        System.out.print("Enter email ID : ");</w:t>
        <w:br/>
        <w:t xml:space="preserve">        email = sc.nextLine();</w:t>
        <w:br/>
        <w:t xml:space="preserve">        System.out.print("Enter position : ");</w:t>
        <w:br/>
        <w:t xml:space="preserve">        position = sc.nextLine();</w:t>
        <w:br/>
        <w:t xml:space="preserve">    }</w:t>
        <w:br/>
        <w:t>}</w:t>
      </w:r>
    </w:p>
    <w:p>
      <w:pPr>
        <w:pStyle w:val="Heading1"/>
      </w:pPr>
      <w:r>
        <w:t>7. Error Handling</w:t>
      </w:r>
    </w:p>
    <w:p>
      <w:pPr>
        <w:pStyle w:val="ListBullet"/>
      </w:pPr>
      <w:r>
        <w:t>If the user enters something other than a number in the main menu, the program catches the error and asks for another input.</w:t>
      </w:r>
    </w:p>
    <w:p>
      <w:pPr>
        <w:pStyle w:val="ListBullet"/>
      </w:pPr>
      <w:r>
        <w:t>File operations are handled using try/catch and try-with-resources so that files are properly closed.</w:t>
      </w:r>
    </w:p>
    <w:p>
      <w:pPr>
        <w:pStyle w:val="ListBullet"/>
      </w:pPr>
      <w:r>
        <w:t>If the user tries to view, update or remove an employee who does not exist, the program displays a clear message.</w:t>
      </w:r>
    </w:p>
    <w:p>
      <w:pPr>
        <w:pStyle w:val="ListBullet"/>
      </w:pPr>
      <w:r>
        <w:t>During updates, the program uses a direct text match so that special characters in the user's input do not cause unexpected behaviour.</w:t>
      </w:r>
    </w:p>
    <w:p>
      <w:pPr>
        <w:pStyle w:val="Heading1"/>
      </w:pPr>
      <w:r>
        <w:t>8. Testing</w:t>
      </w:r>
    </w:p>
    <w:p>
      <w:r>
        <w:t>I tested the project by trying each option with both correct and incorrect inputs. The tests included adding a new employee, trying to add the same ID again, viewing an existing employee, searching for an ID that does not exist, updating an employee detail, checking the updated record, removing an employee, and entering non-numeric input in the menu.</w:t>
      </w:r>
    </w:p>
    <w:p>
      <w:r>
        <w:t>The program gave the expected output in these cases and did not crash during testing. The employee files were also checked after updates and deletions to make sure the stored data was being changed correctly.</w:t>
      </w:r>
    </w:p>
    <w:p>
      <w:pPr>
        <w:pStyle w:val="Heading1"/>
      </w:pPr>
      <w:r>
        <w:t>9. Advantages</w:t>
      </w:r>
    </w:p>
    <w:p>
      <w:pPr>
        <w:pStyle w:val="ListBullet"/>
      </w:pPr>
      <w:r>
        <w:t>The project is lightweight and does not need an external database or additional libraries.</w:t>
      </w:r>
    </w:p>
    <w:p>
      <w:pPr>
        <w:pStyle w:val="ListBullet"/>
      </w:pPr>
      <w:r>
        <w:t>The code is simple enough to understand and modify while learning Java.</w:t>
      </w:r>
    </w:p>
    <w:p>
      <w:pPr>
        <w:pStyle w:val="ListBullet"/>
      </w:pPr>
      <w:r>
        <w:t>Employee records are stored as readable text files, making them easy to inspect.</w:t>
      </w:r>
    </w:p>
    <w:p>
      <w:pPr>
        <w:pStyle w:val="Heading1"/>
      </w:pPr>
      <w:r>
        <w:t>10. Limitations and Future Scope</w:t>
      </w:r>
    </w:p>
    <w:p>
      <w:pPr>
        <w:pStyle w:val="ListBullet"/>
      </w:pPr>
      <w:r>
        <w:t>The employee data is stored in plain text, so it does not have encryption or access control.</w:t>
      </w:r>
    </w:p>
    <w:p>
      <w:pPr>
        <w:pStyle w:val="ListBullet"/>
      </w:pPr>
      <w:r>
        <w:t>The current system cannot display all employees together; the employee ID is needed to find a record.</w:t>
      </w:r>
    </w:p>
    <w:p>
      <w:pPr>
        <w:pStyle w:val="ListBullet"/>
      </w:pPr>
      <w:r>
        <w:t>The project can be connected to a database such as MySQL to handle more records efficiently.</w:t>
      </w:r>
    </w:p>
    <w:p>
      <w:pPr>
        <w:pStyle w:val="ListBullet"/>
      </w:pPr>
      <w:r>
        <w:t>A GUI using JavaFX or Swing could make the application easier to use.</w:t>
      </w:r>
    </w:p>
    <w:p>
      <w:pPr>
        <w:pStyle w:val="ListBullet"/>
      </w:pPr>
      <w:r>
        <w:t>Search and reporting options, such as searching by department or salary range, can be added in the future.</w:t>
      </w:r>
    </w:p>
    <w:p>
      <w:pPr>
        <w:pStyle w:val="Heading1"/>
      </w:pPr>
      <w:r>
        <w:t>11. Conclusion</w:t>
      </w:r>
    </w:p>
    <w:p>
      <w:r>
        <w:t>The Employee Management System gave me practical experience in using core Java concepts to build a small but functional application. Through this project, I worked with classes and objects, file handling, user input and exception handling.</w:t>
      </w:r>
    </w:p>
    <w:p>
      <w:r>
        <w:t>Although the system is simple, it helped me understand how different parts of a program can work together and how a program should respond to incorrect or unexpected input. It also gives me a good starting point for future improvements such as adding a database, a graphical interface, better search options and more advanced employee management features.</w:t>
      </w:r>
    </w:p>
    <w:p>
      <w:pPr>
        <w:pStyle w:val="Heading1"/>
      </w:pPr>
      <w:r>
        <w:t>12. References</w:t>
      </w:r>
    </w:p>
    <w:p>
      <w:r>
        <w:t>Oracle Java Documentation — https://docs.oracle.com/en/java/</w:t>
      </w:r>
    </w:p>
    <w:p>
      <w:r>
        <w:t>Oracle Java Tutorials — Java Scanner and File I/O</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